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Barbershop App — Gemini + Android Studio Step-by-Step Build Guide</w:t>
      </w:r>
    </w:p>
    <w:p>
      <w:r>
        <w:t>BARBERSHOP APP — GEMINI + ANDROID STUDIO STEP-BY-STEP BUILD GUIDE</w:t>
        <w:br/>
        <w:t>Version 1.0</w:t>
      </w:r>
    </w:p>
    <w:p>
      <w:r>
        <w:t>PURPOSE</w:t>
        <w:br/>
        <w:t>Use this document with Gemini in Android Studio to build the Barbershop Customer App and, after that, the separate Admin App. The project must be built in small, verifiable steps, not as a one-shot generation.</w:t>
      </w:r>
    </w:p>
    <w:p>
      <w:r>
        <w:t>IMPORTANT WORKING RULE</w:t>
        <w:br/>
        <w:t>Never ask Gemini to build the whole application at once.</w:t>
        <w:br/>
        <w:t>Complete one step, compile/test it, inspect the result, then move to the next step.</w:t>
        <w:br/>
        <w:t>Keep a REQUIREMENTS.md checklist in the repository and update it after every completed step.</w:t>
      </w:r>
    </w:p>
    <w:p>
      <w:r>
        <w:t>============================================================</w:t>
        <w:br/>
        <w:t>PART A — BEFORE YOU START</w:t>
        <w:br/>
        <w:t>============================================================</w:t>
      </w:r>
    </w:p>
    <w:p>
      <w:r>
        <w:t>STEP 0 — Prepare the workspace</w:t>
      </w:r>
    </w:p>
    <w:p>
      <w:r>
        <w:t>Do this manually:</w:t>
        <w:br/>
        <w:t>1. Install/update Android Studio to a version that supports the Kotlin/Compose Multiplatform tooling you intend to use.</w:t>
        <w:br/>
        <w:t>2. Install the required Kotlin/Gradle/JDK versions recommended by the current Compose Multiplatform template.</w:t>
        <w:br/>
        <w:t>3. Install/configure the Compose Multiplatform plugin if your chosen setup requires it.</w:t>
        <w:br/>
        <w:t>4. Create a Git repository.</w:t>
        <w:br/>
        <w:t>5. Make an initial empty commit.</w:t>
        <w:br/>
        <w:t>6. Open the repository in Android Studio.</w:t>
        <w:br/>
        <w:t>7. Keep the Customer App and Admin App as separate applications/projects or clearly separate app targets/modules. Do not mix customer and admin UI.</w:t>
      </w:r>
    </w:p>
    <w:p>
      <w:r>
        <w:t>Do not start backend development yet.</w:t>
        <w:br/>
        <w:t>Use mock repositories/API interfaces first.</w:t>
      </w:r>
    </w:p>
    <w:p>
      <w:r>
        <w:t>============================================================</w:t>
        <w:br/>
        <w:t>PART B — CUSTOMER APP</w:t>
        <w:br/>
        <w:t>============================================================</w:t>
      </w:r>
    </w:p>
    <w:p>
      <w:r>
        <w:t>STEP 1 — Give Gemini the Customer Master Prompt</w:t>
      </w:r>
    </w:p>
    <w:p>
      <w:r>
        <w:t>Paste the complete Customer_App_Master_AI_Prompt_v2.md into Gemini.</w:t>
      </w:r>
    </w:p>
    <w:p>
      <w:r>
        <w:t>Then send:</w:t>
      </w:r>
    </w:p>
    <w:p>
      <w:r>
        <w:t>PROMPT:</w:t>
        <w:br/>
        <w:t>"Read this complete Barbershop Customer App Master Specification.</w:t>
      </w:r>
    </w:p>
    <w:p>
      <w:r>
        <w:t>Do NOT write application code yet.</w:t>
      </w:r>
    </w:p>
    <w:p>
      <w:r>
        <w:t>Analyze it and produce:</w:t>
        <w:br/>
        <w:t>1. A complete requirements checklist.</w:t>
        <w:br/>
        <w:t>2. Proposed Compose Multiplatform project/module structure.</w:t>
        <w:br/>
        <w:t>3. Module dependency graph.</w:t>
        <w:br/>
        <w:t>4. Android/iOS target strategy.</w:t>
        <w:br/>
        <w:t>5. Navigation graph.</w:t>
        <w:br/>
        <w:t>6. Core/domain/data/presentation boundaries.</w:t>
        <w:br/>
        <w:t>7. MVI architecture approach.</w:t>
        <w:br/>
        <w:t>8. Design-system structure.</w:t>
        <w:br/>
        <w:t>9. Mock API/repository strategy.</w:t>
        <w:br/>
        <w:t>10. Configuration and feature-flag strategy.</w:t>
        <w:br/>
        <w:t>11. Location/geo strategy.</w:t>
        <w:br/>
        <w:t>12. Testing strategy.</w:t>
        <w:br/>
        <w:t>13. A phased implementation plan.</w:t>
      </w:r>
    </w:p>
    <w:p>
      <w:r>
        <w:t>Do not omit any requirement.</w:t>
        <w:br/>
        <w:t>Do not invent backend APIs.</w:t>
        <w:br/>
        <w:t>Do not start coding.</w:t>
        <w:br/>
        <w:t>Create a file called REQUIREMENTS.md containing the complete checklist, with every requirement represented as [ ].</w:t>
      </w:r>
    </w:p>
    <w:p>
      <w:r>
        <w:t>Wait for my approval before implementing."</w:t>
      </w:r>
    </w:p>
    <w:p>
      <w:r>
        <w:t>SUCCESS CHECK:</w:t>
        <w:br/>
        <w:t>You should receive a plan, not hundreds of generated files.</w:t>
      </w:r>
    </w:p>
    <w:p>
      <w:r>
        <w:t>============================================================</w:t>
        <w:br/>
        <w:t>STEP 2 — Create the CMP Project Skeleton</w:t>
      </w:r>
    </w:p>
    <w:p>
      <w:r>
        <w:t>PROMPT:</w:t>
        <w:br/>
        <w:t>"Implement ONLY the project foundation from the approved plan.</w:t>
      </w:r>
    </w:p>
    <w:p>
      <w:r>
        <w:t>Create/configure:</w:t>
        <w:br/>
        <w:t>- Kotlin</w:t>
        <w:br/>
        <w:t>- Compose Multiplatform</w:t>
        <w:br/>
        <w:t>- Android target</w:t>
        <w:br/>
        <w:t>- iOS target</w:t>
        <w:br/>
        <w:t>- Gradle convention/version structure appropriate for the chosen setup</w:t>
        <w:br/>
        <w:t>- shared/common module(s)</w:t>
        <w:br/>
        <w:t>- Android application target</w:t>
        <w:br/>
        <w:t>- iOS application integration structure</w:t>
        <w:br/>
        <w:t>- basic build/run configuration</w:t>
      </w:r>
    </w:p>
    <w:p>
      <w:r>
        <w:t>Do not implement business features yet.</w:t>
      </w:r>
    </w:p>
    <w:p>
      <w:r>
        <w:t>Add:</w:t>
        <w:br/>
        <w:t>- README.md</w:t>
        <w:br/>
        <w:t>- REQUIREMENTS.md</w:t>
        <w:br/>
        <w:t>- ARCHITECTURE.md</w:t>
      </w:r>
    </w:p>
    <w:p>
      <w:r>
        <w:t>Run/verify the Android build.</w:t>
      </w:r>
    </w:p>
    <w:p>
      <w:r>
        <w:t>If anything fails, diagnose and fix it before continuing.</w:t>
      </w:r>
    </w:p>
    <w:p>
      <w:r>
        <w:t>At the end:</w:t>
        <w:br/>
        <w:t>1. List files created/changed.</w:t>
        <w:br/>
        <w:t>2. Show module tree.</w:t>
        <w:br/>
        <w:t>3. State Android build result.</w:t>
        <w:br/>
        <w:t>4. State iOS integration status.</w:t>
        <w:br/>
        <w:t>5. Update REQUIREMENTS.md only for items actually completed."</w:t>
      </w:r>
    </w:p>
    <w:p>
      <w:r>
        <w:t>SUCCESS CHECK:</w:t>
        <w:br/>
        <w:t>Android project opens and builds successfully before proceeding.</w:t>
      </w:r>
    </w:p>
    <w:p>
      <w:r>
        <w:t>============================================================</w:t>
        <w:br/>
        <w:t>STEP 3 — Build the Core Architecture</w:t>
      </w:r>
    </w:p>
    <w:p>
      <w:r>
        <w:t>PROMPT:</w:t>
        <w:br/>
        <w:t>"Implement ONLY the reusable architecture foundations.</w:t>
      </w:r>
    </w:p>
    <w:p>
      <w:r>
        <w:t>Create the core modules/components defined in the master prompt:</w:t>
        <w:br/>
        <w:t>- core-designsystem</w:t>
        <w:br/>
        <w:t>- core-navigation</w:t>
        <w:br/>
        <w:t>- core-network</w:t>
        <w:br/>
        <w:t>- core-database</w:t>
        <w:br/>
        <w:t>- core-security</w:t>
        <w:br/>
        <w:t>- core-location</w:t>
        <w:br/>
        <w:t>- core-geo</w:t>
        <w:br/>
        <w:t>- core-configuration</w:t>
        <w:br/>
        <w:t>- core-analytics</w:t>
        <w:br/>
        <w:t>- core-crash</w:t>
        <w:br/>
        <w:t>- core-performance</w:t>
        <w:br/>
        <w:t>- core-notifications</w:t>
        <w:br/>
        <w:t>- core-logging</w:t>
      </w:r>
    </w:p>
    <w:p>
      <w:r>
        <w:t>Do not build customer features yet.</w:t>
      </w:r>
    </w:p>
    <w:p>
      <w:r>
        <w:t>Requirements:</w:t>
        <w:br/>
        <w:t>- Clear dependency direction.</w:t>
        <w:br/>
        <w:t>- No circular dependencies.</w:t>
        <w:br/>
        <w:t>- Interfaces at domain boundaries.</w:t>
        <w:br/>
        <w:t>- No business logic in Composables.</w:t>
        <w:br/>
        <w:t>- MVI base abstractions where appropriate.</w:t>
        <w:br/>
        <w:t>- Platform-specific code isolated behind expect/actual or suitable CMP abstraction.</w:t>
        <w:br/>
        <w:t>- Mock implementations must be possible.</w:t>
      </w:r>
    </w:p>
    <w:p>
      <w:r>
        <w:t>Compile Android.</w:t>
        <w:br/>
        <w:t>Run architecture/unit tests where available.</w:t>
        <w:br/>
        <w:t>Fix all errors before stopping.</w:t>
      </w:r>
    </w:p>
    <w:p>
      <w:r>
        <w:t>Update ARCHITECTURE.md and REQUIREMENTS.md."</w:t>
      </w:r>
    </w:p>
    <w:p>
      <w:r>
        <w:t>SUCCESS CHECK:</w:t>
        <w:br/>
        <w:t>The skeleton compiles and the architecture is understandable before UI features are added.</w:t>
      </w:r>
    </w:p>
    <w:p>
      <w:r>
        <w:t>============================================================</w:t>
        <w:br/>
        <w:t>STEP 4 — Create the Design System</w:t>
      </w:r>
    </w:p>
    <w:p>
      <w:r>
        <w:t>PROMPT:</w:t>
        <w:br/>
        <w:t>"Implement ONLY the Barbershop design system.</w:t>
      </w:r>
    </w:p>
    <w:p>
      <w:r>
        <w:t>Use these brand tokens:</w:t>
        <w:br/>
        <w:t>Charcoal #1C1C1C</w:t>
        <w:br/>
        <w:t>Near Black #111111</w:t>
        <w:br/>
        <w:t>Warm Gold #C9A227</w:t>
        <w:br/>
        <w:t>Champagne #E5C76B</w:t>
        <w:br/>
        <w:t>Warm Ivory #FAF8F3</w:t>
        <w:br/>
        <w:t>White #FFFFFF</w:t>
        <w:br/>
        <w:t>Text #202020</w:t>
        <w:br/>
        <w:t>Muted #6B6B6B</w:t>
        <w:br/>
        <w:t>Success #2E7D5B</w:t>
        <w:br/>
        <w:t>Error #B23A48</w:t>
        <w:br/>
        <w:t>Divider #E5E2DC</w:t>
      </w:r>
    </w:p>
    <w:p>
      <w:r>
        <w:t>Create reusable:</w:t>
        <w:br/>
        <w:t>- Typography</w:t>
        <w:br/>
        <w:t>- Colors</w:t>
        <w:br/>
        <w:t>- Light/dark themes</w:t>
        <w:br/>
        <w:t>- Buttons</w:t>
        <w:br/>
        <w:t>- Cards</w:t>
        <w:br/>
        <w:t>- Chips</w:t>
        <w:br/>
        <w:t>- Search field</w:t>
        <w:br/>
        <w:t>- Bottom navigation</w:t>
        <w:br/>
        <w:t>- Top bars</w:t>
        <w:br/>
        <w:t>- Dialogs</w:t>
        <w:br/>
        <w:t>- Sheets</w:t>
        <w:br/>
        <w:t>- Loading states</w:t>
        <w:br/>
        <w:t>- Empty states</w:t>
        <w:br/>
        <w:t>- Error states</w:t>
        <w:br/>
        <w:t>- Rating component</w:t>
        <w:br/>
        <w:t>- Offer banner</w:t>
        <w:br/>
        <w:t>- Service/package card</w:t>
        <w:br/>
        <w:t>- Professional card</w:t>
        <w:br/>
        <w:t>- Shop card</w:t>
        <w:br/>
        <w:t>- Portfolio/gallery components</w:t>
      </w:r>
    </w:p>
    <w:p>
      <w:r>
        <w:t>Category accents:</w:t>
        <w:br/>
        <w:t>Barbershop = charcoal/gold</w:t>
        <w:br/>
        <w:t>Hair/Spa = plum/champagne</w:t>
        <w:br/>
        <w:t>Beauty = rose/champagne</w:t>
        <w:br/>
        <w:t>Bridal = burgundy/gold</w:t>
        <w:br/>
        <w:t>Home Service = teal/charcoal</w:t>
        <w:br/>
        <w:t>Products = charcoal/gold</w:t>
        <w:br/>
        <w:t>Loyalty = gold</w:t>
        <w:br/>
        <w:t>Offers = burgundy</w:t>
      </w:r>
    </w:p>
    <w:p>
      <w:r>
        <w:t>Do not build complete feature screens.</w:t>
      </w:r>
    </w:p>
    <w:p>
      <w:r>
        <w:t>Create a DesignSystemPreview screen demonstrating components.</w:t>
      </w:r>
    </w:p>
    <w:p>
      <w:r>
        <w:t>Compile and test."</w:t>
      </w:r>
    </w:p>
    <w:p>
      <w:r>
        <w:t>SUCCESS CHECK:</w:t>
        <w:br/>
        <w:t>A reusable visual language exists before feature screens are built.</w:t>
      </w:r>
    </w:p>
    <w:p>
      <w:r>
        <w:t>============================================================</w:t>
        <w:br/>
        <w:t>STEP 5 — Navigation + App Shell</w:t>
      </w:r>
    </w:p>
    <w:p>
      <w:r>
        <w:t>PROMPT:</w:t>
        <w:br/>
        <w:t>"Implement ONLY the Customer App shell and navigation.</w:t>
      </w:r>
    </w:p>
    <w:p>
      <w:r>
        <w:t>Create typed/safe navigation for:</w:t>
        <w:br/>
        <w:t>Home</w:t>
        <w:br/>
        <w:t>Nearby</w:t>
        <w:br/>
        <w:t>Shop</w:t>
        <w:br/>
        <w:t>Professional</w:t>
        <w:br/>
        <w:t>Service</w:t>
        <w:br/>
        <w:t>Package</w:t>
        <w:br/>
        <w:t>Booking</w:t>
        <w:br/>
        <w:t>Offers</w:t>
        <w:br/>
        <w:t>Loyalty</w:t>
        <w:br/>
        <w:t>Referral</w:t>
        <w:br/>
        <w:t>Membership</w:t>
        <w:br/>
        <w:t>Products</w:t>
        <w:br/>
        <w:t>Cart</w:t>
        <w:br/>
        <w:t>Orders</w:t>
        <w:br/>
        <w:t>Favorites</w:t>
        <w:br/>
        <w:t>Notifications</w:t>
        <w:br/>
        <w:t>Settings</w:t>
        <w:br/>
        <w:t>Support</w:t>
        <w:br/>
        <w:t>Review</w:t>
      </w:r>
    </w:p>
    <w:p>
      <w:r>
        <w:t>Create:</w:t>
        <w:br/>
        <w:t>- App root</w:t>
        <w:br/>
        <w:t>- Navigation host</w:t>
        <w:br/>
        <w:t>- Bottom navigation</w:t>
        <w:br/>
        <w:t>- Top-level navigation structure</w:t>
        <w:br/>
        <w:t>- Placeholder screen for every route</w:t>
        <w:br/>
        <w:t>- Deep-link-ready route definitions</w:t>
      </w:r>
    </w:p>
    <w:p>
      <w:r>
        <w:t>Do not implement feature business logic.</w:t>
      </w:r>
    </w:p>
    <w:p>
      <w:r>
        <w:t>The app must compile and every route must be reachable."</w:t>
      </w:r>
    </w:p>
    <w:p>
      <w:r>
        <w:t>SUCCESS CHECK:</w:t>
        <w:br/>
        <w:t>You can navigate between all placeholder destinations without crashes.</w:t>
      </w:r>
    </w:p>
    <w:p>
      <w:r>
        <w:t>============================================================</w:t>
        <w:br/>
        <w:t>STEP 6 — Configuration + Feature Flags</w:t>
      </w:r>
    </w:p>
    <w:p>
      <w:r>
        <w:t>PROMPT:</w:t>
        <w:br/>
        <w:t>"Implement the configuration framework before feature implementation.</w:t>
      </w:r>
    </w:p>
    <w:p>
      <w:r>
        <w:t>Create models/repositories for:</w:t>
        <w:br/>
        <w:t>- Feature flags</w:t>
        <w:br/>
        <w:t>- Platform targeting</w:t>
        <w:br/>
        <w:t>- Region targeting</w:t>
        <w:br/>
        <w:t>- Scheduled activation</w:t>
        <w:br/>
        <w:t>- Maintenance mode</w:t>
        <w:br/>
        <w:t>- Minimum/latest app version</w:t>
        <w:br/>
        <w:t>- Force update</w:t>
        <w:br/>
        <w:t>- Category availability</w:t>
        <w:br/>
        <w:t>- Service availability</w:t>
        <w:br/>
        <w:t>- Offers</w:t>
        <w:br/>
        <w:t>- Loyalty/referral configuration</w:t>
        <w:br/>
        <w:t>- Notification configuration</w:t>
      </w:r>
    </w:p>
    <w:p>
      <w:r>
        <w:t>Requirements:</w:t>
        <w:br/>
        <w:t>- Mock remote configuration.</w:t>
        <w:br/>
        <w:t>- Local cache of last known safe configuration.</w:t>
        <w:br/>
        <w:t>- Versioned configuration model.</w:t>
        <w:br/>
        <w:t>- Safe defaults.</w:t>
        <w:br/>
        <w:t>- Configuration validation.</w:t>
        <w:br/>
        <w:t>- Clear separation between configuration and UI.</w:t>
        <w:br/>
        <w:t>- Backend is authoritative for price, eligibility and booking state.</w:t>
      </w:r>
    </w:p>
    <w:p>
      <w:r>
        <w:t>Add a ConfigPreview screen that lets me switch mock flags and observe UI behavior.</w:t>
      </w:r>
    </w:p>
    <w:p>
      <w:r>
        <w:t>Test configuration loading, caching and invalid configuration handling."</w:t>
      </w:r>
    </w:p>
    <w:p>
      <w:r>
        <w:t>SUCCESS CHECK:</w:t>
        <w:br/>
        <w:t>You can turn a feature ON/OFF from mock configuration without changing UI code.</w:t>
      </w:r>
    </w:p>
    <w:p>
      <w:r>
        <w:t>============================================================</w:t>
        <w:br/>
        <w:t>STEP 7 — Location + Geo</w:t>
      </w:r>
    </w:p>
    <w:p>
      <w:r>
        <w:t>PROMPT:</w:t>
        <w:br/>
        <w:t>"Implement ONLY location and geo capabilities.</w:t>
      </w:r>
    </w:p>
    <w:p>
      <w:r>
        <w:t>Create:</w:t>
        <w:br/>
        <w:t>- Location permission abstraction</w:t>
        <w:br/>
        <w:t>- Current location abstraction</w:t>
        <w:br/>
        <w:t>- Manual location selection</w:t>
        <w:br/>
        <w:t>- Saved addresses</w:t>
        <w:br/>
        <w:t>- Default address</w:t>
        <w:br/>
        <w:t>- Location repository</w:t>
        <w:br/>
        <w:t>- Geo rules engine</w:t>
        <w:br/>
        <w:t>- Distance calculation abstraction</w:t>
        <w:br/>
        <w:t>- Service-zone model</w:t>
      </w:r>
    </w:p>
    <w:p>
      <w:r>
        <w:t>Support hierarchy:</w:t>
        <w:br/>
        <w:t>country → state → city → zone → pincode → radius</w:t>
      </w:r>
    </w:p>
    <w:p>
      <w:r>
        <w:t>Prepare rules for:</w:t>
        <w:br/>
        <w:t>- Nearby discovery</w:t>
        <w:br/>
        <w:t>- Home-service eligibility</w:t>
        <w:br/>
        <w:t>- Travel fee</w:t>
        <w:br/>
        <w:t>- Offers</w:t>
        <w:br/>
        <w:t>- Regional feature availability</w:t>
        <w:br/>
        <w:t>- Regional maintenance</w:t>
        <w:br/>
        <w:t>- Regional business rules</w:t>
      </w:r>
    </w:p>
    <w:p>
      <w:r>
        <w:t>Do not continuously track precise location.</w:t>
        <w:br/>
        <w:t>Request permission only when needed.</w:t>
      </w:r>
    </w:p>
    <w:p>
      <w:r>
        <w:t>Use mock location data on Android/iOS until real backend/location integration is introduced.</w:t>
      </w:r>
    </w:p>
    <w:p>
      <w:r>
        <w:t>Add tests for geo rule matching."</w:t>
      </w:r>
    </w:p>
    <w:p>
      <w:r>
        <w:t>SUCCESS CHECK:</w:t>
        <w:br/>
        <w:t>The app can represent location and determine whether a home service is eligible in a configured zone.</w:t>
      </w:r>
    </w:p>
    <w:p>
      <w:r>
        <w:t>============================================================</w:t>
        <w:br/>
        <w:t>STEP 8 — Home + Discovery</w:t>
      </w:r>
    </w:p>
    <w:p>
      <w:r>
        <w:t>PROMPT:</w:t>
        <w:br/>
        <w:t>"Implement ONLY:</w:t>
        <w:br/>
        <w:t>- Home</w:t>
        <w:br/>
        <w:t>- Search</w:t>
        <w:br/>
        <w:t>- Categories</w:t>
        <w:br/>
        <w:t>- Nearby list</w:t>
        <w:br/>
        <w:t>- Map placeholder/integration abstraction</w:t>
        <w:br/>
        <w:t>- Top-rated</w:t>
        <w:br/>
        <w:t>- Recommended</w:t>
        <w:br/>
        <w:t>- Promotional banner</w:t>
        <w:br/>
        <w:t>- Special-offer announcement</w:t>
      </w:r>
    </w:p>
    <w:p>
      <w:r>
        <w:t>Use mock repositories.</w:t>
      </w:r>
    </w:p>
    <w:p>
      <w:r>
        <w:t>The Home UI must follow the supplied visual reference:</w:t>
        <w:br/>
        <w:t>premium cream/ivory background, charcoal, gold/champagne accents, photography-led cards, rounded components.</w:t>
      </w:r>
    </w:p>
    <w:p>
      <w:r>
        <w:t>Categories:</w:t>
        <w:br/>
        <w:t>Hair, Skin, Makeup, Nails, Beard, Grooming, Bridal, Beauty, Home Service and future configurable categories.</w:t>
      </w:r>
    </w:p>
    <w:p>
      <w:r>
        <w:t>Support:</w:t>
        <w:br/>
        <w:t>Men</w:t>
        <w:br/>
        <w:t>Women</w:t>
        <w:br/>
        <w:t>Unisex</w:t>
      </w:r>
    </w:p>
    <w:p>
      <w:r>
        <w:t>Every remote state must have:</w:t>
        <w:br/>
        <w:t>loading</w:t>
        <w:br/>
        <w:t>success</w:t>
        <w:br/>
        <w:t>empty</w:t>
        <w:br/>
        <w:t>error</w:t>
        <w:br/>
        <w:t>offline</w:t>
      </w:r>
    </w:p>
    <w:p>
      <w:r>
        <w:t>Do not implement booking yet."</w:t>
      </w:r>
    </w:p>
    <w:p>
      <w:r>
        <w:t>SUCCESS CHECK:</w:t>
        <w:br/>
        <w:t>The first meaningful customer journey is visually close to the reference image and fully navigable.</w:t>
      </w:r>
    </w:p>
    <w:p>
      <w:r>
        <w:t>============================================================</w:t>
        <w:br/>
        <w:t>STEP 9 — Shops + Professionals + Portfolio</w:t>
      </w:r>
    </w:p>
    <w:p>
      <w:r>
        <w:t>PROMPT:</w:t>
        <w:br/>
        <w:t>"Implement:</w:t>
        <w:br/>
        <w:t>- Shop list</w:t>
        <w:br/>
        <w:t>- Shop details</w:t>
        <w:br/>
        <w:t>- Shop services</w:t>
        <w:br/>
        <w:t>- Shop gallery</w:t>
        <w:br/>
        <w:t>- Shop reviews summary</w:t>
        <w:br/>
        <w:t>- Professional list</w:t>
        <w:br/>
        <w:t>- Professional profile</w:t>
        <w:br/>
        <w:t>- Skills</w:t>
        <w:br/>
        <w:t>- Portfolio</w:t>
        <w:br/>
        <w:t>- Ratings</w:t>
        <w:br/>
        <w:t>- Verified indicators</w:t>
        <w:br/>
        <w:t>- Favorites</w:t>
      </w:r>
    </w:p>
    <w:p>
      <w:r>
        <w:t>Use mock data.</w:t>
      </w:r>
    </w:p>
    <w:p>
      <w:r>
        <w:t>Add deep-link-ready navigation:</w:t>
        <w:br/>
        <w:t>Home → Shop</w:t>
        <w:br/>
        <w:t>Shop → Professional</w:t>
        <w:br/>
        <w:t>Shop → Portfolio</w:t>
        <w:br/>
        <w:t>Professional → Portfolio</w:t>
      </w:r>
    </w:p>
    <w:p>
      <w:r>
        <w:t>Do not implement final booking/payment logic yet."</w:t>
      </w:r>
    </w:p>
    <w:p>
      <w:r>
        <w:t>SUCCESS CHECK:</w:t>
        <w:br/>
        <w:t>A customer can discover a shop/professional and inspect their work before booking.</w:t>
      </w:r>
    </w:p>
    <w:p>
      <w:r>
        <w:t>============================================================</w:t>
        <w:br/>
        <w:t>STEP 10 — Services + Packages + Add-ons</w:t>
      </w:r>
    </w:p>
    <w:p>
      <w:r>
        <w:t>PROMPT:</w:t>
        <w:br/>
        <w:t>"Implement the service/package catalog.</w:t>
      </w:r>
    </w:p>
    <w:p>
      <w:r>
        <w:t>Services must support:</w:t>
        <w:br/>
        <w:t>- Category</w:t>
        <w:br/>
        <w:t>- Gender</w:t>
        <w:br/>
        <w:t>- Duration</w:t>
        <w:br/>
        <w:t>- Price</w:t>
        <w:br/>
        <w:t>- Shop</w:t>
        <w:br/>
        <w:t>- Professional</w:t>
        <w:br/>
        <w:t>- Location</w:t>
        <w:br/>
        <w:t>- Home service</w:t>
        <w:br/>
        <w:t>- Availability</w:t>
        <w:br/>
        <w:t>- Add-ons</w:t>
      </w:r>
    </w:p>
    <w:p>
      <w:r>
        <w:t>Packages must support:</w:t>
        <w:br/>
        <w:t>- Included services and quantities</w:t>
        <w:br/>
        <w:t>- Package price</w:t>
        <w:br/>
        <w:t>- Savings</w:t>
        <w:br/>
        <w:t>- Duration</w:t>
        <w:br/>
        <w:t>- Add-ons</w:t>
        <w:br/>
        <w:t>- Gender/category</w:t>
        <w:br/>
        <w:t>- Location</w:t>
        <w:br/>
        <w:t>- Shop/professional</w:t>
        <w:br/>
        <w:t>- Home service</w:t>
        <w:br/>
        <w:t>- Validity</w:t>
        <w:br/>
        <w:t>- Usage constraints</w:t>
        <w:br/>
        <w:t>- Offer eligibility</w:t>
        <w:br/>
        <w:t>- Loyalty/referral eligibility</w:t>
        <w:br/>
        <w:t>- Membership eligibility</w:t>
      </w:r>
    </w:p>
    <w:p>
      <w:r>
        <w:t>Create:</w:t>
        <w:br/>
        <w:t>Service list</w:t>
        <w:br/>
        <w:t>Service details</w:t>
        <w:br/>
        <w:t>Package list</w:t>
        <w:br/>
        <w:t>Package details</w:t>
        <w:br/>
        <w:t>Add-on selection</w:t>
      </w:r>
    </w:p>
    <w:p>
      <w:r>
        <w:t>Use mock repositories.</w:t>
      </w:r>
    </w:p>
    <w:p>
      <w:r>
        <w:t>Do not calculate authoritative final prices on the client."</w:t>
      </w:r>
    </w:p>
    <w:p>
      <w:r>
        <w:t>SUCCESS CHECK:</w:t>
        <w:br/>
        <w:t>Individual services and configurable packages work through UI and domain models.</w:t>
      </w:r>
    </w:p>
    <w:p>
      <w:r>
        <w:t>============================================================</w:t>
        <w:br/>
        <w:t>STEP 11 — Availability + Booking</w:t>
      </w:r>
    </w:p>
    <w:p>
      <w:r>
        <w:t>PROMPT:</w:t>
        <w:br/>
        <w:t>"Implement the complete booking flow.</w:t>
      </w:r>
    </w:p>
    <w:p>
      <w:r>
        <w:t>Flow:</w:t>
        <w:br/>
        <w:t>Service/Package</w:t>
        <w:br/>
        <w:t>→ Add-ons</w:t>
        <w:br/>
        <w:t>→ Professional</w:t>
        <w:br/>
        <w:t>→ Date</w:t>
        <w:br/>
        <w:t>→ Time</w:t>
        <w:br/>
        <w:t>→ Shop/Home location</w:t>
        <w:br/>
        <w:t>→ Address if home service</w:t>
        <w:br/>
        <w:t>→ Quote preview</w:t>
        <w:br/>
        <w:t>→ Offer</w:t>
        <w:br/>
        <w:t>→ Loyalty</w:t>
        <w:br/>
        <w:t>→ Payment placeholder</w:t>
        <w:br/>
        <w:t>→ Confirmation</w:t>
      </w:r>
    </w:p>
    <w:p>
      <w:r>
        <w:t>Support:</w:t>
        <w:br/>
        <w:t>- Real-time availability abstraction</w:t>
        <w:br/>
        <w:t>- Slot lock abstraction</w:t>
        <w:br/>
        <w:t>- Professional availability</w:t>
        <w:br/>
        <w:t>- Service duration</w:t>
        <w:br/>
        <w:t>- Buffer</w:t>
        <w:br/>
        <w:t>- Home travel time</w:t>
        <w:br/>
        <w:t>- Travel fee</w:t>
        <w:br/>
        <w:t>- Reschedule</w:t>
        <w:br/>
        <w:t>- Cancel</w:t>
        <w:br/>
        <w:t>- Booking history</w:t>
        <w:br/>
        <w:t>- Rebook</w:t>
      </w:r>
    </w:p>
    <w:p>
      <w:r>
        <w:t>Use idempotency keys for booking submission.</w:t>
        <w:br/>
        <w:t>Treat backend as authoritative for availability, eligibility and final price.</w:t>
        <w:br/>
        <w:t>Mock those APIs now.</w:t>
      </w:r>
    </w:p>
    <w:p>
      <w:r>
        <w:t>Handle:</w:t>
        <w:br/>
        <w:t>double tap</w:t>
        <w:br/>
        <w:t>network retry</w:t>
        <w:br/>
        <w:t>slot unavailable</w:t>
        <w:br/>
        <w:t>price changed</w:t>
        <w:br/>
        <w:t>offer invalid</w:t>
        <w:br/>
        <w:t>loyalty insufficient</w:t>
        <w:br/>
        <w:t>payment failed</w:t>
        <w:br/>
        <w:t>booking succeeded</w:t>
      </w:r>
    </w:p>
    <w:p>
      <w:r>
        <w:t>Test the critical booking state machine."</w:t>
      </w:r>
    </w:p>
    <w:p>
      <w:r>
        <w:t>SUCCESS CHECK:</w:t>
        <w:br/>
        <w:t>A complete mocked booking can be executed from service selection to confirmation.</w:t>
      </w:r>
    </w:p>
    <w:p>
      <w:r>
        <w:t>============================================================</w:t>
        <w:br/>
        <w:t>STEP 12 — Offers + Loyalty + Referral + Membership</w:t>
      </w:r>
    </w:p>
    <w:p>
      <w:r>
        <w:t>PROMPT:</w:t>
        <w:br/>
        <w:t>"Implement:</w:t>
        <w:br/>
        <w:t>Offers</w:t>
        <w:br/>
        <w:t>Loyalty</w:t>
        <w:br/>
        <w:t>Referral</w:t>
        <w:br/>
        <w:t>Membership</w:t>
      </w:r>
    </w:p>
    <w:p>
      <w:r>
        <w:t>Offers:</w:t>
        <w:br/>
        <w:t>first booking, service/package, shop, product, bridal, home service, seasonal, location-specific, loyalty, referral, membership.</w:t>
      </w:r>
    </w:p>
    <w:p>
      <w:r>
        <w:t>Loyalty:</w:t>
        <w:br/>
        <w:t>balance, earn, redeem, expiry, history.</w:t>
      </w:r>
    </w:p>
    <w:p>
      <w:r>
        <w:t>Referral:</w:t>
        <w:br/>
        <w:t>code/link, invite, pending, successful, reward.</w:t>
      </w:r>
    </w:p>
    <w:p>
      <w:r>
        <w:t>Membership:</w:t>
        <w:br/>
        <w:t>plans, price, billing period, benefits, eligibility, status.</w:t>
      </w:r>
    </w:p>
    <w:p>
      <w:r>
        <w:t>All rules must be configuration-driven.</w:t>
        <w:br/>
        <w:t>Never hardcode campaign eligibility into Composables.</w:t>
      </w:r>
    </w:p>
    <w:p>
      <w:r>
        <w:t>Add tests for:</w:t>
        <w:br/>
        <w:t>eligibility</w:t>
        <w:br/>
        <w:t>expiry</w:t>
        <w:br/>
        <w:t>limits</w:t>
        <w:br/>
        <w:t>stacking</w:t>
        <w:br/>
        <w:t>minimum value</w:t>
        <w:br/>
        <w:t>maximum discount</w:t>
        <w:br/>
        <w:t>location targeting."</w:t>
      </w:r>
    </w:p>
    <w:p>
      <w:r>
        <w:t>SUCCESS CHECK:</w:t>
        <w:br/>
        <w:t>The customer can understand and apply promotions/rewards without hidden rules.</w:t>
      </w:r>
    </w:p>
    <w:p>
      <w:r>
        <w:t>============================================================</w:t>
        <w:br/>
        <w:t>STEP 13 — Home Service + Bridal + Beauty</w:t>
      </w:r>
    </w:p>
    <w:p>
      <w:r>
        <w:t>PROMPT:</w:t>
        <w:br/>
        <w:t>"Implement special service journeys.</w:t>
      </w:r>
    </w:p>
    <w:p>
      <w:r>
        <w:t>HOME SERVICE:</w:t>
        <w:br/>
        <w:t>- Address</w:t>
        <w:br/>
        <w:t>- Service eligibility</w:t>
        <w:br/>
        <w:t>- Service radius</w:t>
        <w:br/>
        <w:t>- Travel fee</w:t>
        <w:br/>
        <w:t>- Travel time</w:t>
        <w:br/>
        <w:t>- Eligible professionals</w:t>
        <w:br/>
        <w:t>- Availability</w:t>
        <w:br/>
        <w:t>- ETA/status</w:t>
        <w:br/>
        <w:t>- Safety/hygiene messaging</w:t>
      </w:r>
    </w:p>
    <w:p>
      <w:r>
        <w:t>BRIDAL:</w:t>
        <w:br/>
        <w:t>- Bridal makeup</w:t>
        <w:br/>
        <w:t>- Bridal hair</w:t>
        <w:br/>
        <w:t>- Saree draping</w:t>
        <w:br/>
        <w:t>- Engagement</w:t>
        <w:br/>
        <w:t>- Pre-bridal</w:t>
        <w:br/>
        <w:t>- Configurable packages</w:t>
      </w:r>
    </w:p>
    <w:p>
      <w:r>
        <w:t>BEAUTY:</w:t>
        <w:br/>
        <w:t>- Skin</w:t>
        <w:br/>
        <w:t>- Facial</w:t>
        <w:br/>
        <w:t>- Makeup</w:t>
        <w:br/>
        <w:t>- Nails</w:t>
        <w:br/>
        <w:t>- Waxing</w:t>
        <w:br/>
        <w:t>- Treatments</w:t>
        <w:br/>
        <w:t>- Threading</w:t>
        <w:br/>
        <w:t>- Future configurable categories</w:t>
      </w:r>
    </w:p>
    <w:p>
      <w:r>
        <w:t>Reuse the same booking engine rather than creating a second booking system."</w:t>
      </w:r>
    </w:p>
    <w:p>
      <w:r>
        <w:t>SUCCESS CHECK:</w:t>
        <w:br/>
        <w:t>Special services use the same scalable booking architecture.</w:t>
      </w:r>
    </w:p>
    <w:p>
      <w:r>
        <w:t>============================================================</w:t>
        <w:br/>
        <w:t>STEP 14 — Products + Cart + Orders</w:t>
      </w:r>
    </w:p>
    <w:p>
      <w:r>
        <w:t>PROMPT:</w:t>
        <w:br/>
        <w:t>"Implement:</w:t>
        <w:br/>
        <w:t>Product catalog</w:t>
        <w:br/>
        <w:t>Search/filter</w:t>
        <w:br/>
        <w:t>Product details</w:t>
        <w:br/>
        <w:t>Cart</w:t>
        <w:br/>
        <w:t>Address</w:t>
        <w:br/>
        <w:t>Checkout placeholder</w:t>
        <w:br/>
        <w:t>Order confirmation</w:t>
        <w:br/>
        <w:t>Order history</w:t>
        <w:br/>
        <w:t>Order tracking status</w:t>
        <w:br/>
        <w:t>Refund/cancellation status</w:t>
      </w:r>
    </w:p>
    <w:p>
      <w:r>
        <w:t>Use mock repositories and keep commerce interfaces backend-ready.</w:t>
      </w:r>
    </w:p>
    <w:p>
      <w:r>
        <w:t>Do not mix service booking and product order state models."</w:t>
      </w:r>
    </w:p>
    <w:p>
      <w:r>
        <w:t>SUCCESS CHECK:</w:t>
        <w:br/>
        <w:t>A customer can add products to cart and complete a mocked order journey.</w:t>
      </w:r>
    </w:p>
    <w:p>
      <w:r>
        <w:t>============================================================</w:t>
        <w:br/>
        <w:t>STEP 15 — Notifications + Settings + Reviews + Support</w:t>
      </w:r>
    </w:p>
    <w:p>
      <w:r>
        <w:t>PROMPT:</w:t>
        <w:br/>
        <w:t>"Implement:</w:t>
        <w:br/>
        <w:t>Notifications:</w:t>
        <w:br/>
        <w:t>- Booking</w:t>
        <w:br/>
        <w:t>- Reminder</w:t>
        <w:br/>
        <w:t>- Cancellation</w:t>
        <w:br/>
        <w:t>- Payment</w:t>
        <w:br/>
        <w:t>- Home service</w:t>
        <w:br/>
        <w:t>- Offers</w:t>
        <w:br/>
        <w:t>- Loyalty</w:t>
        <w:br/>
        <w:t>- Referral</w:t>
        <w:br/>
        <w:t>- Products/orders</w:t>
        <w:br/>
        <w:t>- Announcements</w:t>
      </w:r>
    </w:p>
    <w:p>
      <w:r>
        <w:t>Settings:</w:t>
        <w:br/>
        <w:t>- Profile</w:t>
        <w:br/>
        <w:t>- Saved addresses</w:t>
        <w:br/>
        <w:t>- Gender/category preference</w:t>
        <w:br/>
        <w:t>- Service preferences</w:t>
        <w:br/>
        <w:t>- Preferred professionals</w:t>
        <w:br/>
        <w:t>- Notifications</w:t>
        <w:br/>
        <w:t>- Marketing consent</w:t>
        <w:br/>
        <w:t>- Analytics consent</w:t>
        <w:br/>
        <w:t>- Personalization</w:t>
        <w:br/>
        <w:t>- Location</w:t>
        <w:br/>
        <w:t>- Language</w:t>
        <w:br/>
        <w:t>- Theme</w:t>
        <w:br/>
        <w:t>- Currency/distance</w:t>
        <w:br/>
        <w:t>- Payment methods</w:t>
        <w:br/>
        <w:t>- Privacy/security</w:t>
        <w:br/>
        <w:t>- Help</w:t>
        <w:br/>
        <w:t>- Delete account</w:t>
        <w:br/>
        <w:t>- Reset personalization</w:t>
      </w:r>
    </w:p>
    <w:p>
      <w:r>
        <w:t>Reviews:</w:t>
        <w:br/>
        <w:t>- Only eligible completed bookings/orders</w:t>
        <w:br/>
        <w:t>- Rating</w:t>
        <w:br/>
        <w:t>- Text</w:t>
        <w:br/>
        <w:t>- Optional media architecture</w:t>
        <w:br/>
        <w:t>- Verified review</w:t>
      </w:r>
    </w:p>
    <w:p>
      <w:r>
        <w:t>Support:</w:t>
        <w:br/>
        <w:t>- Booking issue</w:t>
        <w:br/>
        <w:t>- Payment issue</w:t>
        <w:br/>
        <w:t>- Service issue</w:t>
        <w:br/>
        <w:t>- Shop/professional issue</w:t>
      </w:r>
    </w:p>
    <w:p>
      <w:r>
        <w:t>Add privacy-safe state handling."</w:t>
      </w:r>
    </w:p>
    <w:p>
      <w:r>
        <w:t>SUCCESS CHECK:</w:t>
        <w:br/>
        <w:t>The app has the complete customer lifecycle after booking.</w:t>
      </w:r>
    </w:p>
    <w:p>
      <w:r>
        <w:t>============================================================</w:t>
        <w:br/>
        <w:t>STEP 16 — Analytics + Session + Crash + Performance</w:t>
      </w:r>
    </w:p>
    <w:p>
      <w:r>
        <w:t>PROMPT:</w:t>
        <w:br/>
        <w:t>"Implement the observability abstractions.</w:t>
      </w:r>
    </w:p>
    <w:p>
      <w:r>
        <w:t>Track privacy-safe events for:</w:t>
        <w:br/>
        <w:t>app open</w:t>
        <w:br/>
        <w:t>home view</w:t>
        <w:br/>
        <w:t>search</w:t>
        <w:br/>
        <w:t>category selection</w:t>
        <w:br/>
        <w:t>shop view</w:t>
        <w:br/>
        <w:t>professional view</w:t>
        <w:br/>
        <w:t>service view</w:t>
        <w:br/>
        <w:t>package view</w:t>
        <w:br/>
        <w:t>booking started</w:t>
        <w:br/>
        <w:t>booking completed</w:t>
        <w:br/>
        <w:t>booking failed</w:t>
        <w:br/>
        <w:t>offer applied</w:t>
        <w:br/>
        <w:t>loyalty redeemed</w:t>
        <w:br/>
        <w:t>referral</w:t>
        <w:br/>
        <w:t>membership</w:t>
        <w:br/>
        <w:t>product view</w:t>
        <w:br/>
        <w:t>cart</w:t>
        <w:br/>
        <w:t>order</w:t>
        <w:br/>
        <w:t>rebook</w:t>
      </w:r>
    </w:p>
    <w:p>
      <w:r>
        <w:t>Add:</w:t>
        <w:br/>
        <w:t>- Session analytics abstraction</w:t>
        <w:br/>
        <w:t>- Funnel analytics</w:t>
        <w:br/>
        <w:t>- Crash reporting abstraction</w:t>
        <w:br/>
        <w:t>- Non-fatal error reporting</w:t>
        <w:br/>
        <w:t>- ANR/performance abstraction</w:t>
        <w:br/>
        <w:t>- Network timing abstraction</w:t>
      </w:r>
    </w:p>
    <w:p>
      <w:r>
        <w:t>Never record:</w:t>
        <w:br/>
        <w:t>passwords</w:t>
        <w:br/>
        <w:t>OTP</w:t>
        <w:br/>
        <w:t>tokens</w:t>
        <w:br/>
        <w:t>payment credentials</w:t>
        <w:br/>
        <w:t>sensitive personal information</w:t>
        <w:br/>
        <w:t>unnecessary precise location</w:t>
      </w:r>
    </w:p>
    <w:p>
      <w:r>
        <w:t>Use a mock analytics implementation first and make the provider replaceable."</w:t>
      </w:r>
    </w:p>
    <w:p>
      <w:r>
        <w:t>SUCCESS CHECK:</w:t>
        <w:br/>
        <w:t>Analytics/crash instrumentation can be enabled without coupling feature code to one vendor.</w:t>
      </w:r>
    </w:p>
    <w:p>
      <w:r>
        <w:t>============================================================</w:t>
        <w:br/>
        <w:t>STEP 17 — Error, Offline, Accessibility and Security Hardening</w:t>
      </w:r>
    </w:p>
    <w:p>
      <w:r>
        <w:t>PROMPT:</w:t>
        <w:br/>
        <w:t>"Perform a hardening pass.</w:t>
      </w:r>
    </w:p>
    <w:p>
      <w:r>
        <w:t>Check every screen for:</w:t>
        <w:br/>
        <w:t>- loading</w:t>
        <w:br/>
        <w:t>- empty</w:t>
        <w:br/>
        <w:t>- error</w:t>
        <w:br/>
        <w:t>- offline</w:t>
        <w:br/>
        <w:t>- retry</w:t>
        <w:br/>
        <w:t>- permission denied</w:t>
        <w:br/>
        <w:t>- session expired</w:t>
        <w:br/>
        <w:t>- invalid configuration</w:t>
        <w:br/>
        <w:t>- maintenance</w:t>
        <w:br/>
        <w:t>- force update</w:t>
      </w:r>
    </w:p>
    <w:p>
      <w:r>
        <w:t>Accessibility:</w:t>
        <w:br/>
        <w:t>- content descriptions</w:t>
        <w:br/>
        <w:t>- semantic labels</w:t>
        <w:br/>
        <w:t>- touch targets</w:t>
        <w:br/>
        <w:t>- text scaling</w:t>
        <w:br/>
        <w:t>- contrast</w:t>
        <w:br/>
        <w:t>- keyboard/focus behavior where relevant</w:t>
      </w:r>
    </w:p>
    <w:p>
      <w:r>
        <w:t>Security:</w:t>
        <w:br/>
        <w:t>- secure storage</w:t>
        <w:br/>
        <w:t>- no secrets in source</w:t>
        <w:br/>
        <w:t>- no sensitive logs</w:t>
        <w:br/>
        <w:t>- authorization-aware navigation</w:t>
        <w:br/>
        <w:t>- safe deep links</w:t>
        <w:br/>
        <w:t>- input validation</w:t>
      </w:r>
    </w:p>
    <w:p>
      <w:r>
        <w:t>Do not change business behavior unless required to fix a defect."</w:t>
      </w:r>
    </w:p>
    <w:p>
      <w:r>
        <w:t>SUCCESS CHECK:</w:t>
        <w:br/>
        <w:t>The app behaves predictably under failure, offline and accessibility scenarios.</w:t>
      </w:r>
    </w:p>
    <w:p>
      <w:r>
        <w:t>============================================================</w:t>
        <w:br/>
        <w:t>STEP 18 — Test + Release Readiness</w:t>
      </w:r>
    </w:p>
    <w:p>
      <w:r>
        <w:t>PROMPT:</w:t>
        <w:br/>
        <w:t>"Perform a complete release-readiness audit.</w:t>
      </w:r>
    </w:p>
    <w:p>
      <w:r>
        <w:t>1. Run Android build.</w:t>
        <w:br/>
        <w:t>2. Run unit tests.</w:t>
        <w:br/>
        <w:t>3. Run UI tests for critical journeys.</w:t>
        <w:br/>
        <w:t>4. Check navigation.</w:t>
        <w:br/>
        <w:t>5. Check configuration.</w:t>
        <w:br/>
        <w:t>6. Check location/geo.</w:t>
        <w:br/>
        <w:t>7. Check package rules.</w:t>
        <w:br/>
        <w:t>8. Check booking race conditions.</w:t>
        <w:br/>
        <w:t>9. Check offer/loyalty/referral calculations.</w:t>
        <w:br/>
        <w:t>10. Check product/cart.</w:t>
        <w:br/>
        <w:t>11. Check notifications.</w:t>
        <w:br/>
        <w:t>12. Check maintenance/version gates.</w:t>
        <w:br/>
        <w:t>13. Check crash/analytics instrumentation.</w:t>
        <w:br/>
        <w:t>14. Check accessibility.</w:t>
        <w:br/>
        <w:t>15. Check Android release configuration.</w:t>
        <w:br/>
        <w:t>16. Check iOS integration/build readiness.</w:t>
      </w:r>
    </w:p>
    <w:p>
      <w:r>
        <w:t>Create:</w:t>
        <w:br/>
        <w:t>RELEASE_CHECKLIST.md</w:t>
        <w:br/>
        <w:t>KNOWN_ISSUES.md</w:t>
        <w:br/>
        <w:t>ARCHITECTURE.md</w:t>
        <w:br/>
        <w:t>REQUIREMENTS.md</w:t>
      </w:r>
    </w:p>
    <w:p>
      <w:r>
        <w:t>Do not mark an item completed unless it is actually implemented and tested."</w:t>
      </w:r>
    </w:p>
    <w:p>
      <w:r>
        <w:t>SUCCESS CHECK:</w:t>
        <w:br/>
        <w:t>The project has a transparent checklist and known-issues list.</w:t>
      </w:r>
    </w:p>
    <w:p>
      <w:r>
        <w:t>============================================================</w:t>
        <w:br/>
        <w:t>PART C — ADMIN APP</w:t>
        <w:br/>
        <w:t>============================================================</w:t>
      </w:r>
    </w:p>
    <w:p>
      <w:r>
        <w:t>After the Customer App foundation is stable, create a SEPARATE Admin App/project and use Admin_App_Master_AI_Prompt_v2.md.</w:t>
      </w:r>
    </w:p>
    <w:p>
      <w:r>
        <w:t>Repeat the same process, but use these phases:</w:t>
      </w:r>
    </w:p>
    <w:p>
      <w:r>
        <w:t>ADMIN STEP A1 — Analyze requirements only.</w:t>
        <w:br/>
        <w:t>ADMIN STEP A2 — Create CMP project skeleton.</w:t>
        <w:br/>
        <w:t>ADMIN STEP A3 — Core architecture + RBAC.</w:t>
        <w:br/>
        <w:t>ADMIN STEP A4 — Admin design system + shell/navigation.</w:t>
        <w:br/>
        <w:t>ADMIN STEP A5 — Dashboard.</w:t>
        <w:br/>
        <w:t>ADMIN STEP A6 — Shops + professionals.</w:t>
        <w:br/>
        <w:t>ADMIN STEP A7 — Services + packages + availability.</w:t>
        <w:br/>
        <w:t>ADMIN STEP A8 — Booking operations.</w:t>
        <w:br/>
        <w:t>ADMIN STEP A9 — Home service + bridal + beauty.</w:t>
        <w:br/>
        <w:t>ADMIN STEP A10 — Offers + promotions.</w:t>
        <w:br/>
        <w:t>ADMIN STEP A11 — Loyalty + referral + membership.</w:t>
        <w:br/>
        <w:t>ADMIN STEP A12 — Products + orders + reviews + support.</w:t>
        <w:br/>
        <w:t>ADMIN STEP A13 — Notifications/campaigns.</w:t>
        <w:br/>
        <w:t>ADMIN STEP A14 — Analytics/session/crash/performance.</w:t>
        <w:br/>
        <w:t>ADMIN STEP A15 — Configuration/feature flags.</w:t>
        <w:br/>
        <w:t>ADMIN STEP A16 — Maintenance/version control.</w:t>
        <w:br/>
        <w:t>ADMIN STEP A17 — Geo/business rules + finance.</w:t>
        <w:br/>
        <w:t>ADMIN STEP A18 — Audit/security/RBAC hardening.</w:t>
        <w:br/>
        <w:t>ADMIN STEP A19 — Testing/release readiness.</w:t>
      </w:r>
    </w:p>
    <w:p>
      <w:r>
        <w:t>For every Admin step, follow:</w:t>
        <w:br/>
        <w:t>PLAN → IMPLEMENT ONLY THIS STEP → COMPILE → TEST → UPDATE CHECKLIST → REVIEW → NEXT STEP.</w:t>
      </w:r>
    </w:p>
    <w:p>
      <w:r>
        <w:t>============================================================</w:t>
        <w:br/>
        <w:t>PART D — RULES FOR WORKING WITH GEMINI</w:t>
        <w:br/>
        <w:t>============================================================</w:t>
      </w:r>
    </w:p>
    <w:p>
      <w:r>
        <w:t>RULE 1</w:t>
        <w:br/>
        <w:t>Never say "build everything".</w:t>
      </w:r>
    </w:p>
    <w:p>
      <w:r>
        <w:t>RULE 2</w:t>
        <w:br/>
        <w:t>Give Gemini ONE step at a time.</w:t>
      </w:r>
    </w:p>
    <w:p>
      <w:r>
        <w:t>RULE 3</w:t>
        <w:br/>
        <w:t>After each step ask it to compile/test.</w:t>
      </w:r>
    </w:p>
    <w:p>
      <w:r>
        <w:t>RULE 4</w:t>
        <w:br/>
        <w:t>If Gemini changes unrelated files, ask:</w:t>
        <w:br/>
        <w:t>"Why were these files changed? Revert unrelated changes."</w:t>
      </w:r>
    </w:p>
    <w:p>
      <w:r>
        <w:t>RULE 5</w:t>
        <w:br/>
        <w:t>If Gemini wants to introduce a new library, ask:</w:t>
        <w:br/>
        <w:t>"Explain why this dependency is necessary, whether CMP supports it on Android and iOS, its maintenance status, and whether we can avoid it."</w:t>
      </w:r>
    </w:p>
    <w:p>
      <w:r>
        <w:t>RULE 6</w:t>
        <w:br/>
        <w:t>Never allow business rules to be buried inside Composables.</w:t>
      </w:r>
    </w:p>
    <w:p>
      <w:r>
        <w:t>RULE 7</w:t>
        <w:br/>
        <w:t>Never hardcode production prices, offers, availability, loyalty rules or geo rules.</w:t>
      </w:r>
    </w:p>
    <w:p>
      <w:r>
        <w:t>RULE 8</w:t>
        <w:br/>
        <w:t>Mock APIs first; keep interfaces backend-ready.</w:t>
      </w:r>
    </w:p>
    <w:p>
      <w:r>
        <w:t>RULE 9</w:t>
        <w:br/>
        <w:t>Never let customer and admin authorization models become interchangeable.</w:t>
      </w:r>
    </w:p>
    <w:p>
      <w:r>
        <w:t>RULE 10</w:t>
        <w:br/>
        <w:t>Never mark a requirement completed merely because a placeholder screen exists.</w:t>
      </w:r>
    </w:p>
    <w:p>
      <w:r>
        <w:t>RULE 11</w:t>
        <w:br/>
        <w:t>After every major feature, ask Gemini to update:</w:t>
        <w:br/>
        <w:t>REQUIREMENTS.md</w:t>
        <w:br/>
        <w:t>ARCHITECTURE.md</w:t>
        <w:br/>
        <w:t>KNOWN_ISSUES.md</w:t>
      </w:r>
    </w:p>
    <w:p>
      <w:r>
        <w:t>RULE 12</w:t>
        <w:br/>
        <w:t>Commit to Git after every successful major step.</w:t>
      </w:r>
    </w:p>
    <w:p>
      <w:r>
        <w:t>============================================================</w:t>
        <w:br/>
        <w:t>PART E — RECOVERY PROMPTS</w:t>
        <w:br/>
        <w:t>============================================================</w:t>
      </w:r>
    </w:p>
    <w:p>
      <w:r>
        <w:t>IF GEMINI GETS CONFUSED:</w:t>
        <w:br/>
        <w:t>"Stop coding. Re-read the master specification and REQUIREMENTS.md. Identify the current completed phase, current architecture state, missing requirements and compilation errors. Do not make changes until you provide a concise recovery plan."</w:t>
      </w:r>
    </w:p>
    <w:p>
      <w:r>
        <w:t>IF BUILD FAILS:</w:t>
        <w:br/>
        <w:t>"Focus only on the current compilation/test failure. Do not add new features. Identify root cause, make the smallest safe fix, run the relevant build/test again, and report the result."</w:t>
      </w:r>
    </w:p>
    <w:p>
      <w:r>
        <w:t>IF GEMINI SKIPS FEATURES:</w:t>
        <w:br/>
        <w:t>"Compare the current repository against REQUIREMENTS.md and the master specification. Produce a gap analysis. Do not code yet."</w:t>
      </w:r>
    </w:p>
    <w:p>
      <w:r>
        <w:t>IF ARCHITECTURE DRIFTS:</w:t>
        <w:br/>
        <w:t>"Review the dependency graph and current imports. Identify violations of Feature-First Clean Architecture + MVI. Propose minimal corrections before changing code."</w:t>
      </w:r>
    </w:p>
    <w:p>
      <w:r>
        <w:t>IF CODE BECOMES TOO LARGE:</w:t>
        <w:br/>
        <w:t>"Stop generating more code. Split the implementation into smaller modules/files with clear responsibilities. Preserve the current public interfaces where possible."</w:t>
      </w:r>
    </w:p>
    <w:p>
      <w:r>
        <w:t>IF GEMINI CLAIMS COMPLETION:</w:t>
        <w:br/>
        <w:t>"Prove completion. For each requirement, provide file references, implementation status, test status and navigation path. Do not mark UI placeholders as completed functionality."</w:t>
      </w:r>
    </w:p>
    <w:p>
      <w:r>
        <w:t>============================================================</w:t>
        <w:br/>
        <w:t>PART F — THE SIMPLE DAILY WORKFLOW</w:t>
        <w:br/>
        <w:t>============================================================</w:t>
      </w:r>
    </w:p>
    <w:p>
      <w:r>
        <w:t>Every development session:</w:t>
      </w:r>
    </w:p>
    <w:p>
      <w:r>
        <w:t>1. Open Android Studio.</w:t>
        <w:br/>
        <w:t>2. Pull latest Git changes.</w:t>
        <w:br/>
        <w:t>3. Open Gemini.</w:t>
        <w:br/>
        <w:t>4. Tell Gemini the current phase.</w:t>
        <w:br/>
        <w:t>5. Paste ONLY that phase's prompt.</w:t>
        <w:br/>
        <w:t>6. Let it implement.</w:t>
        <w:br/>
        <w:t>7. Build.</w:t>
        <w:br/>
        <w:t>8. Test.</w:t>
        <w:br/>
        <w:t>9. Review changed files.</w:t>
        <w:br/>
        <w:t>10. Update REQUIREMENTS.md.</w:t>
        <w:br/>
        <w:t>11. Commit.</w:t>
        <w:br/>
        <w:t>12. Move to the next phase only after the current phase is stable.</w:t>
      </w:r>
    </w:p>
    <w:p>
      <w:r>
        <w:t>Recommended first session:</w:t>
        <w:br/>
        <w:t>STEP 0 → STEP 1 → STEP 2</w:t>
      </w:r>
    </w:p>
    <w:p>
      <w:r>
        <w:t>Recommended second session:</w:t>
        <w:br/>
        <w:t>STEP 3 → STEP 4</w:t>
      </w:r>
    </w:p>
    <w:p>
      <w:r>
        <w:t>Do not rush to booking.</w:t>
        <w:br/>
        <w:t>The architecture and configuration foundations will prevent major rework later.</w:t>
      </w:r>
    </w:p>
    <w:p>
      <w:r>
        <w:t>END OF GUIDE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